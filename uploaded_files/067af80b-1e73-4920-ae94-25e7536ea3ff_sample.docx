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Document</w:t>
      </w:r>
    </w:p>
    <w:p>
      <w:r>
        <w:t>This is a paragraph in the DOCX file for ingestion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